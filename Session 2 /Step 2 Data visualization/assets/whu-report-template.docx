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WHU Report Title</w:t>
      </w:r>
    </w:p>
    <w:p>
      <w:pPr>
        <w:pStyle w:val="Heading2"/>
      </w:pPr>
      <w:r>
        <w:t>Subtitle</w:t>
      </w:r>
    </w:p>
    <w:p>
      <w:r>
        <w:rPr>
          <w:color w:val="054696"/>
        </w:rPr>
        <w:t>Author | Department</w:t>
      </w:r>
    </w:p>
    <w:p/>
    <w:p>
      <w:pPr>
        <w:pStyle w:val="Heading1"/>
      </w:pPr>
      <w:r>
        <w:t>Section heading</w:t>
      </w:r>
    </w:p>
    <w:p>
      <w:r>
        <w:t>Body text placeholder.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546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A5D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